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C00E" w14:textId="77777777" w:rsidR="00DE691B" w:rsidRPr="003C078C" w:rsidRDefault="00DE691B" w:rsidP="00DE691B">
      <w:pPr>
        <w:pStyle w:val="Heading2"/>
        <w:spacing w:line="240" w:lineRule="auto"/>
        <w:rPr>
          <w:rFonts w:ascii="Times New Roman" w:hAnsi="Times New Roman" w:cs="Times New Roman"/>
          <w:color w:val="auto"/>
          <w:sz w:val="22"/>
          <w:szCs w:val="22"/>
        </w:rPr>
      </w:pPr>
      <w:r w:rsidRPr="003C078C">
        <w:rPr>
          <w:rFonts w:ascii="Times New Roman" w:hAnsi="Times New Roman" w:cs="Times New Roman"/>
          <w:color w:val="auto"/>
          <w:sz w:val="22"/>
          <w:szCs w:val="22"/>
        </w:rPr>
        <w:t>Fraud probability vs device type plot</w:t>
      </w:r>
    </w:p>
    <w:p w14:paraId="000EA2AB" w14:textId="77777777" w:rsidR="00DE691B" w:rsidRPr="003C078C" w:rsidRDefault="00DE691B" w:rsidP="00DE691B">
      <w:pPr>
        <w:spacing w:line="240" w:lineRule="auto"/>
        <w:rPr>
          <w:rFonts w:ascii="Times New Roman" w:hAnsi="Times New Roman" w:cs="Times New Roman"/>
          <w:sz w:val="22"/>
        </w:rPr>
      </w:pPr>
      <w:r w:rsidRPr="003C078C">
        <w:rPr>
          <w:rFonts w:ascii="Times New Roman" w:hAnsi="Times New Roman" w:cs="Times New Roman"/>
          <w:sz w:val="22"/>
        </w:rPr>
        <w:t>This chart summarizes the model-predicted fraud probability by device type. It gives a direct presentation answer to the question: which device types are associated with higher predicted fraud risk? If one or two device types show noticeably higher average predicted fraud probability, that gives you a concrete visual link between device/platform and fraud occurrence.</w:t>
      </w:r>
    </w:p>
    <w:p w14:paraId="4C833BD5" w14:textId="77777777" w:rsidR="00DE691B" w:rsidRPr="003C078C" w:rsidRDefault="00DE691B" w:rsidP="00DE691B">
      <w:pPr>
        <w:pStyle w:val="Heading2"/>
        <w:spacing w:line="240" w:lineRule="auto"/>
        <w:rPr>
          <w:rFonts w:ascii="Times New Roman" w:hAnsi="Times New Roman" w:cs="Times New Roman"/>
          <w:color w:val="auto"/>
          <w:sz w:val="22"/>
          <w:szCs w:val="22"/>
        </w:rPr>
      </w:pPr>
      <w:r w:rsidRPr="003C078C">
        <w:rPr>
          <w:rFonts w:ascii="Times New Roman" w:hAnsi="Times New Roman" w:cs="Times New Roman"/>
          <w:color w:val="auto"/>
          <w:sz w:val="22"/>
          <w:szCs w:val="22"/>
        </w:rPr>
        <w:t xml:space="preserve">Partial dependence plots for </w:t>
      </w:r>
      <w:proofErr w:type="spellStart"/>
      <w:r w:rsidRPr="003C078C">
        <w:rPr>
          <w:rFonts w:ascii="Times New Roman" w:hAnsi="Times New Roman" w:cs="Times New Roman"/>
          <w:color w:val="auto"/>
          <w:sz w:val="22"/>
          <w:szCs w:val="22"/>
        </w:rPr>
        <w:t>Transaction_Device</w:t>
      </w:r>
      <w:proofErr w:type="spellEnd"/>
      <w:r w:rsidRPr="003C078C">
        <w:rPr>
          <w:rFonts w:ascii="Times New Roman" w:hAnsi="Times New Roman" w:cs="Times New Roman"/>
          <w:color w:val="auto"/>
          <w:sz w:val="22"/>
          <w:szCs w:val="22"/>
        </w:rPr>
        <w:t xml:space="preserve"> and </w:t>
      </w:r>
      <w:proofErr w:type="spellStart"/>
      <w:r w:rsidRPr="003C078C">
        <w:rPr>
          <w:rFonts w:ascii="Times New Roman" w:hAnsi="Times New Roman" w:cs="Times New Roman"/>
          <w:color w:val="auto"/>
          <w:sz w:val="22"/>
          <w:szCs w:val="22"/>
        </w:rPr>
        <w:t>Device_Type</w:t>
      </w:r>
      <w:proofErr w:type="spellEnd"/>
    </w:p>
    <w:p w14:paraId="619B3FAE" w14:textId="77777777" w:rsidR="00DE691B" w:rsidRDefault="00DE691B" w:rsidP="00DE691B">
      <w:pPr>
        <w:spacing w:line="240" w:lineRule="auto"/>
        <w:rPr>
          <w:rFonts w:ascii="Times New Roman" w:hAnsi="Times New Roman" w:cs="Times New Roman"/>
          <w:sz w:val="22"/>
        </w:rPr>
      </w:pPr>
      <w:r w:rsidRPr="003C078C">
        <w:rPr>
          <w:rFonts w:ascii="Times New Roman" w:hAnsi="Times New Roman" w:cs="Times New Roman"/>
          <w:sz w:val="22"/>
        </w:rPr>
        <w:t>These plots isolate the model effect of each device variable while averaging over the rest of the predictors. They are useful because variable importance alone tells you what mattered, but not the directional relationship. Partial dependence helps show whether certain device categories push the model toward higher or lower fraud tendency.</w:t>
      </w:r>
    </w:p>
    <w:p w14:paraId="1C3828D2" w14:textId="77777777" w:rsidR="00DE691B" w:rsidRDefault="00DE691B" w:rsidP="00DE691B">
      <w:pPr>
        <w:spacing w:line="240" w:lineRule="auto"/>
      </w:pPr>
    </w:p>
    <w:p w14:paraId="46C43DA0" w14:textId="29BFEA9E" w:rsidR="00F3599E" w:rsidRPr="003D3AB4" w:rsidRDefault="00F3599E" w:rsidP="003C078C">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ROC curve</w:t>
      </w:r>
    </w:p>
    <w:p w14:paraId="164FDA77" w14:textId="21505E74"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General</w:t>
      </w:r>
      <w:r w:rsidR="00106157">
        <w:rPr>
          <w:rFonts w:ascii="Times New Roman" w:hAnsi="Times New Roman" w:cs="Times New Roman"/>
          <w:sz w:val="22"/>
        </w:rPr>
        <w:t xml:space="preserve"> – pilot </w:t>
      </w:r>
      <w:r w:rsidRPr="003C078C">
        <w:rPr>
          <w:rFonts w:ascii="Times New Roman" w:hAnsi="Times New Roman" w:cs="Times New Roman"/>
          <w:sz w:val="22"/>
        </w:rPr>
        <w:t xml:space="preserve"> </w:t>
      </w:r>
    </w:p>
    <w:p w14:paraId="1735B86E" w14:textId="6084C265"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60228C2F" wp14:editId="0382F877">
            <wp:extent cx="5275245" cy="2618509"/>
            <wp:effectExtent l="0" t="0" r="1905" b="0"/>
            <wp:docPr id="927336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36762" name="Picture 927336762"/>
                    <pic:cNvPicPr/>
                  </pic:nvPicPr>
                  <pic:blipFill>
                    <a:blip r:embed="rId8"/>
                    <a:stretch>
                      <a:fillRect/>
                    </a:stretch>
                  </pic:blipFill>
                  <pic:spPr>
                    <a:xfrm>
                      <a:off x="0" y="0"/>
                      <a:ext cx="5310125" cy="2635823"/>
                    </a:xfrm>
                    <a:prstGeom prst="rect">
                      <a:avLst/>
                    </a:prstGeom>
                  </pic:spPr>
                </pic:pic>
              </a:graphicData>
            </a:graphic>
          </wp:inline>
        </w:drawing>
      </w:r>
    </w:p>
    <w:p w14:paraId="0BAFEE13" w14:textId="2FF39362"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General – final</w:t>
      </w:r>
    </w:p>
    <w:p w14:paraId="084FB59A" w14:textId="40E58029" w:rsidR="00106157" w:rsidRDefault="00B13FE0" w:rsidP="00106157">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3F726BB4" wp14:editId="27152A31">
            <wp:extent cx="5055485" cy="2715491"/>
            <wp:effectExtent l="0" t="0" r="0" b="8890"/>
            <wp:docPr id="1238444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4344" name="Picture 1238444344"/>
                    <pic:cNvPicPr/>
                  </pic:nvPicPr>
                  <pic:blipFill>
                    <a:blip r:embed="rId9"/>
                    <a:stretch>
                      <a:fillRect/>
                    </a:stretch>
                  </pic:blipFill>
                  <pic:spPr>
                    <a:xfrm>
                      <a:off x="0" y="0"/>
                      <a:ext cx="5069349" cy="2722938"/>
                    </a:xfrm>
                    <a:prstGeom prst="rect">
                      <a:avLst/>
                    </a:prstGeom>
                  </pic:spPr>
                </pic:pic>
              </a:graphicData>
            </a:graphic>
          </wp:inline>
        </w:drawing>
      </w:r>
    </w:p>
    <w:p w14:paraId="7802FE62" w14:textId="2359B9CE"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0A801993" w14:textId="500BD882"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lastRenderedPageBreak/>
        <w:drawing>
          <wp:inline distT="0" distB="0" distL="0" distR="0" wp14:anchorId="717DE125" wp14:editId="5BC03720">
            <wp:extent cx="5119254" cy="2541079"/>
            <wp:effectExtent l="0" t="0" r="5715" b="0"/>
            <wp:docPr id="64805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161" name="Picture 64805161"/>
                    <pic:cNvPicPr/>
                  </pic:nvPicPr>
                  <pic:blipFill>
                    <a:blip r:embed="rId10"/>
                    <a:stretch>
                      <a:fillRect/>
                    </a:stretch>
                  </pic:blipFill>
                  <pic:spPr>
                    <a:xfrm>
                      <a:off x="0" y="0"/>
                      <a:ext cx="5156287" cy="2559461"/>
                    </a:xfrm>
                    <a:prstGeom prst="rect">
                      <a:avLst/>
                    </a:prstGeom>
                  </pic:spPr>
                </pic:pic>
              </a:graphicData>
            </a:graphic>
          </wp:inline>
        </w:drawing>
      </w:r>
    </w:p>
    <w:p w14:paraId="7547D2DE" w14:textId="047522B4" w:rsidR="00106157"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7CD0D361" w14:textId="23CC69D1"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740438A3" wp14:editId="26B70DBF">
            <wp:extent cx="4862035" cy="2611582"/>
            <wp:effectExtent l="0" t="0" r="0" b="0"/>
            <wp:docPr id="1532452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2186" name="Picture 1532452186"/>
                    <pic:cNvPicPr/>
                  </pic:nvPicPr>
                  <pic:blipFill>
                    <a:blip r:embed="rId11"/>
                    <a:stretch>
                      <a:fillRect/>
                    </a:stretch>
                  </pic:blipFill>
                  <pic:spPr>
                    <a:xfrm>
                      <a:off x="0" y="0"/>
                      <a:ext cx="4873935" cy="2617974"/>
                    </a:xfrm>
                    <a:prstGeom prst="rect">
                      <a:avLst/>
                    </a:prstGeom>
                  </pic:spPr>
                </pic:pic>
              </a:graphicData>
            </a:graphic>
          </wp:inline>
        </w:drawing>
      </w:r>
    </w:p>
    <w:p w14:paraId="6DB3BEE9" w14:textId="6F85A640" w:rsidR="00F3599E" w:rsidRPr="003D3AB4" w:rsidRDefault="00F3599E" w:rsidP="003C078C">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 xml:space="preserve">Top Predictors </w:t>
      </w:r>
    </w:p>
    <w:p w14:paraId="17082E96" w14:textId="623386E8"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General</w:t>
      </w:r>
      <w:r w:rsidR="00106157">
        <w:rPr>
          <w:rFonts w:ascii="Times New Roman" w:hAnsi="Times New Roman" w:cs="Times New Roman"/>
          <w:sz w:val="22"/>
        </w:rPr>
        <w:t xml:space="preserve"> – pilot </w:t>
      </w:r>
    </w:p>
    <w:p w14:paraId="6912CC0C" w14:textId="310CC8D4"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528141AF" wp14:editId="1B06AB48">
            <wp:extent cx="5289199" cy="2625436"/>
            <wp:effectExtent l="0" t="0" r="6985" b="3810"/>
            <wp:docPr id="2017953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3358" name="Picture 2017953358"/>
                    <pic:cNvPicPr/>
                  </pic:nvPicPr>
                  <pic:blipFill>
                    <a:blip r:embed="rId12"/>
                    <a:stretch>
                      <a:fillRect/>
                    </a:stretch>
                  </pic:blipFill>
                  <pic:spPr>
                    <a:xfrm>
                      <a:off x="0" y="0"/>
                      <a:ext cx="5327292" cy="2644344"/>
                    </a:xfrm>
                    <a:prstGeom prst="rect">
                      <a:avLst/>
                    </a:prstGeom>
                  </pic:spPr>
                </pic:pic>
              </a:graphicData>
            </a:graphic>
          </wp:inline>
        </w:drawing>
      </w:r>
    </w:p>
    <w:p w14:paraId="2EB7CA75" w14:textId="5B4A9D4E"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General – final </w:t>
      </w:r>
    </w:p>
    <w:p w14:paraId="13D4A99C" w14:textId="7E0B5FA4"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156124B8" wp14:editId="0BC8DCEE">
            <wp:extent cx="5076306" cy="2726675"/>
            <wp:effectExtent l="0" t="0" r="0" b="0"/>
            <wp:docPr id="307077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7657" name="Picture 307077657"/>
                    <pic:cNvPicPr/>
                  </pic:nvPicPr>
                  <pic:blipFill>
                    <a:blip r:embed="rId13"/>
                    <a:stretch>
                      <a:fillRect/>
                    </a:stretch>
                  </pic:blipFill>
                  <pic:spPr>
                    <a:xfrm>
                      <a:off x="0" y="0"/>
                      <a:ext cx="5083012" cy="2730277"/>
                    </a:xfrm>
                    <a:prstGeom prst="rect">
                      <a:avLst/>
                    </a:prstGeom>
                  </pic:spPr>
                </pic:pic>
              </a:graphicData>
            </a:graphic>
          </wp:inline>
        </w:drawing>
      </w:r>
    </w:p>
    <w:p w14:paraId="3999A2B3" w14:textId="42330D7F"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48A7D574" w14:textId="5078A08C"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3EB3E9C2" wp14:editId="21B40ACC">
            <wp:extent cx="5288915" cy="2625294"/>
            <wp:effectExtent l="0" t="0" r="6985" b="3810"/>
            <wp:docPr id="1491249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49606" name="Picture 1491249606"/>
                    <pic:cNvPicPr/>
                  </pic:nvPicPr>
                  <pic:blipFill>
                    <a:blip r:embed="rId14"/>
                    <a:stretch>
                      <a:fillRect/>
                    </a:stretch>
                  </pic:blipFill>
                  <pic:spPr>
                    <a:xfrm>
                      <a:off x="0" y="0"/>
                      <a:ext cx="5322902" cy="2642164"/>
                    </a:xfrm>
                    <a:prstGeom prst="rect">
                      <a:avLst/>
                    </a:prstGeom>
                  </pic:spPr>
                </pic:pic>
              </a:graphicData>
            </a:graphic>
          </wp:inline>
        </w:drawing>
      </w:r>
    </w:p>
    <w:p w14:paraId="7AF01394" w14:textId="7DCD329C" w:rsidR="00106157"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59A5A2DE" w14:textId="5C28CE85"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2487BE00" wp14:editId="5338A3C7">
            <wp:extent cx="5124796" cy="2752721"/>
            <wp:effectExtent l="0" t="0" r="0" b="0"/>
            <wp:docPr id="1052166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6213" name="Picture 1052166213"/>
                    <pic:cNvPicPr/>
                  </pic:nvPicPr>
                  <pic:blipFill>
                    <a:blip r:embed="rId15"/>
                    <a:stretch>
                      <a:fillRect/>
                    </a:stretch>
                  </pic:blipFill>
                  <pic:spPr>
                    <a:xfrm>
                      <a:off x="0" y="0"/>
                      <a:ext cx="5133438" cy="2757363"/>
                    </a:xfrm>
                    <a:prstGeom prst="rect">
                      <a:avLst/>
                    </a:prstGeom>
                  </pic:spPr>
                </pic:pic>
              </a:graphicData>
            </a:graphic>
          </wp:inline>
        </w:drawing>
      </w:r>
    </w:p>
    <w:p w14:paraId="452217B2" w14:textId="4439DD6A" w:rsidR="00F3599E" w:rsidRPr="003D3AB4" w:rsidRDefault="00F3599E" w:rsidP="003C078C">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Predicted Fraud Probability by Device Type</w:t>
      </w:r>
    </w:p>
    <w:p w14:paraId="0B3EF85D" w14:textId="6C4D60C0"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lastRenderedPageBreak/>
        <w:t>General</w:t>
      </w:r>
      <w:r w:rsidR="00106157">
        <w:rPr>
          <w:rFonts w:ascii="Times New Roman" w:hAnsi="Times New Roman" w:cs="Times New Roman"/>
          <w:sz w:val="22"/>
        </w:rPr>
        <w:t xml:space="preserve"> – pilot </w:t>
      </w:r>
    </w:p>
    <w:p w14:paraId="62C2DEE0" w14:textId="69F0DA31"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57EF87FB" wp14:editId="73ECF35C">
            <wp:extent cx="5428758" cy="2694709"/>
            <wp:effectExtent l="0" t="0" r="635" b="0"/>
            <wp:docPr id="611865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5741" name="Picture 611865741"/>
                    <pic:cNvPicPr/>
                  </pic:nvPicPr>
                  <pic:blipFill>
                    <a:blip r:embed="rId16"/>
                    <a:stretch>
                      <a:fillRect/>
                    </a:stretch>
                  </pic:blipFill>
                  <pic:spPr>
                    <a:xfrm>
                      <a:off x="0" y="0"/>
                      <a:ext cx="5463759" cy="2712083"/>
                    </a:xfrm>
                    <a:prstGeom prst="rect">
                      <a:avLst/>
                    </a:prstGeom>
                  </pic:spPr>
                </pic:pic>
              </a:graphicData>
            </a:graphic>
          </wp:inline>
        </w:drawing>
      </w:r>
    </w:p>
    <w:p w14:paraId="00F7747E" w14:textId="1CCEE45B"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General – final </w:t>
      </w:r>
    </w:p>
    <w:p w14:paraId="0B5742C8" w14:textId="6256E100" w:rsidR="00F45464" w:rsidRDefault="00F45464" w:rsidP="00F45464">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3A02B81C" wp14:editId="3D7BC1F5">
            <wp:extent cx="4926516" cy="2646218"/>
            <wp:effectExtent l="0" t="0" r="7620" b="1905"/>
            <wp:docPr id="1174394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94395" name="Picture 1174394395"/>
                    <pic:cNvPicPr/>
                  </pic:nvPicPr>
                  <pic:blipFill>
                    <a:blip r:embed="rId17"/>
                    <a:stretch>
                      <a:fillRect/>
                    </a:stretch>
                  </pic:blipFill>
                  <pic:spPr>
                    <a:xfrm>
                      <a:off x="0" y="0"/>
                      <a:ext cx="4941603" cy="2654322"/>
                    </a:xfrm>
                    <a:prstGeom prst="rect">
                      <a:avLst/>
                    </a:prstGeom>
                  </pic:spPr>
                </pic:pic>
              </a:graphicData>
            </a:graphic>
          </wp:inline>
        </w:drawing>
      </w:r>
    </w:p>
    <w:p w14:paraId="537BFEA6" w14:textId="17672A2D"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31A46408" w14:textId="2893A2CF" w:rsidR="00CD4247" w:rsidRPr="003C078C" w:rsidRDefault="00970665" w:rsidP="003C078C">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42D9A435" wp14:editId="0918F19D">
            <wp:extent cx="5276326" cy="2466109"/>
            <wp:effectExtent l="0" t="0" r="635" b="0"/>
            <wp:docPr id="1557866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6570" name="Picture 1557866570"/>
                    <pic:cNvPicPr/>
                  </pic:nvPicPr>
                  <pic:blipFill>
                    <a:blip r:embed="rId18"/>
                    <a:stretch>
                      <a:fillRect/>
                    </a:stretch>
                  </pic:blipFill>
                  <pic:spPr>
                    <a:xfrm>
                      <a:off x="0" y="0"/>
                      <a:ext cx="5298643" cy="2476540"/>
                    </a:xfrm>
                    <a:prstGeom prst="rect">
                      <a:avLst/>
                    </a:prstGeom>
                  </pic:spPr>
                </pic:pic>
              </a:graphicData>
            </a:graphic>
          </wp:inline>
        </w:drawing>
      </w:r>
    </w:p>
    <w:p w14:paraId="780B011B" w14:textId="660C9D03" w:rsidR="003426CC"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7A588796" w14:textId="5D992353" w:rsidR="00F45464" w:rsidRDefault="00F45464" w:rsidP="00F45464">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56ED1C57" wp14:editId="018060EA">
            <wp:extent cx="5019696" cy="2696268"/>
            <wp:effectExtent l="0" t="0" r="0" b="8890"/>
            <wp:docPr id="711960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0141" name="Picture 711960141"/>
                    <pic:cNvPicPr/>
                  </pic:nvPicPr>
                  <pic:blipFill>
                    <a:blip r:embed="rId19"/>
                    <a:stretch>
                      <a:fillRect/>
                    </a:stretch>
                  </pic:blipFill>
                  <pic:spPr>
                    <a:xfrm>
                      <a:off x="0" y="0"/>
                      <a:ext cx="5037547" cy="2705856"/>
                    </a:xfrm>
                    <a:prstGeom prst="rect">
                      <a:avLst/>
                    </a:prstGeom>
                  </pic:spPr>
                </pic:pic>
              </a:graphicData>
            </a:graphic>
          </wp:inline>
        </w:drawing>
      </w:r>
    </w:p>
    <w:p w14:paraId="3F9A8CBE" w14:textId="4691E825" w:rsidR="009813D8" w:rsidRPr="003D3AB4" w:rsidRDefault="009813D8" w:rsidP="009813D8">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 xml:space="preserve">Partial Dependence </w:t>
      </w:r>
    </w:p>
    <w:p w14:paraId="647056C4" w14:textId="20AA47D8" w:rsidR="009813D8" w:rsidRDefault="009813D8" w:rsidP="009813D8">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Transaction Device</w:t>
      </w:r>
    </w:p>
    <w:p w14:paraId="064785E2" w14:textId="59C9C680"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2CD0F01F" wp14:editId="28D10752">
            <wp:extent cx="4797554" cy="2576946"/>
            <wp:effectExtent l="0" t="0" r="3175" b="0"/>
            <wp:docPr id="122062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21197" name="Picture 1220621197"/>
                    <pic:cNvPicPr/>
                  </pic:nvPicPr>
                  <pic:blipFill>
                    <a:blip r:embed="rId20"/>
                    <a:stretch>
                      <a:fillRect/>
                    </a:stretch>
                  </pic:blipFill>
                  <pic:spPr>
                    <a:xfrm>
                      <a:off x="0" y="0"/>
                      <a:ext cx="4810979" cy="2584157"/>
                    </a:xfrm>
                    <a:prstGeom prst="rect">
                      <a:avLst/>
                    </a:prstGeom>
                  </pic:spPr>
                </pic:pic>
              </a:graphicData>
            </a:graphic>
          </wp:inline>
        </w:drawing>
      </w:r>
    </w:p>
    <w:p w14:paraId="049CAEC4" w14:textId="15C4F462" w:rsidR="009813D8" w:rsidRDefault="009813D8" w:rsidP="009813D8">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Type </w:t>
      </w:r>
    </w:p>
    <w:p w14:paraId="2076AF5F" w14:textId="2597DEE1"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4E4E2645" wp14:editId="6AC26965">
            <wp:extent cx="4978105" cy="2673927"/>
            <wp:effectExtent l="0" t="0" r="0" b="0"/>
            <wp:docPr id="560373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3697" name="Picture 560373697"/>
                    <pic:cNvPicPr/>
                  </pic:nvPicPr>
                  <pic:blipFill>
                    <a:blip r:embed="rId21"/>
                    <a:stretch>
                      <a:fillRect/>
                    </a:stretch>
                  </pic:blipFill>
                  <pic:spPr>
                    <a:xfrm>
                      <a:off x="0" y="0"/>
                      <a:ext cx="4990659" cy="2680670"/>
                    </a:xfrm>
                    <a:prstGeom prst="rect">
                      <a:avLst/>
                    </a:prstGeom>
                  </pic:spPr>
                </pic:pic>
              </a:graphicData>
            </a:graphic>
          </wp:inline>
        </w:drawing>
      </w:r>
    </w:p>
    <w:p w14:paraId="6623CC59" w14:textId="2B0D03EC" w:rsidR="001E39D5" w:rsidRPr="003D3AB4" w:rsidRDefault="0097497C" w:rsidP="001E39D5">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Variable Importance</w:t>
      </w:r>
    </w:p>
    <w:p w14:paraId="08575E3E" w14:textId="320900C5"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lastRenderedPageBreak/>
        <w:t>General</w:t>
      </w:r>
    </w:p>
    <w:p w14:paraId="6F483CB4" w14:textId="1E2CA9C0" w:rsidR="001E117B" w:rsidRDefault="002F2CFA" w:rsidP="001E117B">
      <w:pPr>
        <w:pStyle w:val="ListParagraph"/>
        <w:numPr>
          <w:ilvl w:val="2"/>
          <w:numId w:val="13"/>
        </w:numPr>
        <w:spacing w:line="240" w:lineRule="auto"/>
        <w:rPr>
          <w:rFonts w:ascii="Times New Roman" w:hAnsi="Times New Roman" w:cs="Times New Roman"/>
          <w:sz w:val="22"/>
        </w:rPr>
      </w:pPr>
      <w:r w:rsidRPr="002F2CFA">
        <w:rPr>
          <w:rFonts w:ascii="Times New Roman" w:hAnsi="Times New Roman" w:cs="Times New Roman"/>
          <w:sz w:val="22"/>
        </w:rPr>
        <w:drawing>
          <wp:inline distT="0" distB="0" distL="0" distR="0" wp14:anchorId="3278E3D9" wp14:editId="55577E7D">
            <wp:extent cx="5128904" cy="2632363"/>
            <wp:effectExtent l="0" t="0" r="0" b="0"/>
            <wp:docPr id="2889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9969" name=""/>
                    <pic:cNvPicPr/>
                  </pic:nvPicPr>
                  <pic:blipFill>
                    <a:blip r:embed="rId22"/>
                    <a:stretch>
                      <a:fillRect/>
                    </a:stretch>
                  </pic:blipFill>
                  <pic:spPr>
                    <a:xfrm>
                      <a:off x="0" y="0"/>
                      <a:ext cx="5140625" cy="2638379"/>
                    </a:xfrm>
                    <a:prstGeom prst="rect">
                      <a:avLst/>
                    </a:prstGeom>
                  </pic:spPr>
                </pic:pic>
              </a:graphicData>
            </a:graphic>
          </wp:inline>
        </w:drawing>
      </w:r>
    </w:p>
    <w:p w14:paraId="2FCEBFEC" w14:textId="6759F7B3"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Device</w:t>
      </w:r>
    </w:p>
    <w:p w14:paraId="161CFB4E" w14:textId="72A8F49D" w:rsidR="002F2CFA" w:rsidRDefault="002F2CFA" w:rsidP="002F2CFA">
      <w:pPr>
        <w:pStyle w:val="ListParagraph"/>
        <w:numPr>
          <w:ilvl w:val="2"/>
          <w:numId w:val="13"/>
        </w:numPr>
        <w:spacing w:line="240" w:lineRule="auto"/>
        <w:rPr>
          <w:rFonts w:ascii="Times New Roman" w:hAnsi="Times New Roman" w:cs="Times New Roman"/>
          <w:sz w:val="22"/>
        </w:rPr>
      </w:pPr>
      <w:r w:rsidRPr="002F2CFA">
        <w:rPr>
          <w:rFonts w:ascii="Times New Roman" w:hAnsi="Times New Roman" w:cs="Times New Roman"/>
          <w:sz w:val="22"/>
        </w:rPr>
        <w:drawing>
          <wp:inline distT="0" distB="0" distL="0" distR="0" wp14:anchorId="56BD0FAA" wp14:editId="11CCC07A">
            <wp:extent cx="5079958" cy="2653146"/>
            <wp:effectExtent l="0" t="0" r="6985" b="0"/>
            <wp:docPr id="210407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77941" name=""/>
                    <pic:cNvPicPr/>
                  </pic:nvPicPr>
                  <pic:blipFill>
                    <a:blip r:embed="rId23"/>
                    <a:stretch>
                      <a:fillRect/>
                    </a:stretch>
                  </pic:blipFill>
                  <pic:spPr>
                    <a:xfrm>
                      <a:off x="0" y="0"/>
                      <a:ext cx="5094697" cy="2660844"/>
                    </a:xfrm>
                    <a:prstGeom prst="rect">
                      <a:avLst/>
                    </a:prstGeom>
                  </pic:spPr>
                </pic:pic>
              </a:graphicData>
            </a:graphic>
          </wp:inline>
        </w:drawing>
      </w:r>
    </w:p>
    <w:p w14:paraId="4650F0D4" w14:textId="69118D83" w:rsidR="0097497C" w:rsidRPr="003D3AB4" w:rsidRDefault="0097497C" w:rsidP="001E39D5">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Predicted Fraud Probabilities (Histogram)</w:t>
      </w:r>
    </w:p>
    <w:p w14:paraId="3A17138A" w14:textId="464B2ABC"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General</w:t>
      </w:r>
    </w:p>
    <w:p w14:paraId="42540D30" w14:textId="01C3F7D1" w:rsidR="002F2CFA" w:rsidRDefault="003D3AB4" w:rsidP="002F2CFA">
      <w:pPr>
        <w:pStyle w:val="ListParagraph"/>
        <w:numPr>
          <w:ilvl w:val="2"/>
          <w:numId w:val="13"/>
        </w:numPr>
        <w:spacing w:line="240" w:lineRule="auto"/>
        <w:rPr>
          <w:rFonts w:ascii="Times New Roman" w:hAnsi="Times New Roman" w:cs="Times New Roman"/>
          <w:sz w:val="22"/>
        </w:rPr>
      </w:pPr>
      <w:r w:rsidRPr="003D3AB4">
        <w:rPr>
          <w:rFonts w:ascii="Times New Roman" w:hAnsi="Times New Roman" w:cs="Times New Roman"/>
          <w:sz w:val="22"/>
        </w:rPr>
        <w:drawing>
          <wp:inline distT="0" distB="0" distL="0" distR="0" wp14:anchorId="5606B5E9" wp14:editId="37E42AAA">
            <wp:extent cx="4042756" cy="2221973"/>
            <wp:effectExtent l="0" t="0" r="0" b="6985"/>
            <wp:docPr id="12643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20305" name=""/>
                    <pic:cNvPicPr/>
                  </pic:nvPicPr>
                  <pic:blipFill>
                    <a:blip r:embed="rId24"/>
                    <a:stretch>
                      <a:fillRect/>
                    </a:stretch>
                  </pic:blipFill>
                  <pic:spPr>
                    <a:xfrm>
                      <a:off x="0" y="0"/>
                      <a:ext cx="4045339" cy="2223393"/>
                    </a:xfrm>
                    <a:prstGeom prst="rect">
                      <a:avLst/>
                    </a:prstGeom>
                  </pic:spPr>
                </pic:pic>
              </a:graphicData>
            </a:graphic>
          </wp:inline>
        </w:drawing>
      </w:r>
    </w:p>
    <w:p w14:paraId="52B5E3AB" w14:textId="3FB037C6"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w:t>
      </w:r>
    </w:p>
    <w:p w14:paraId="0FF2312C" w14:textId="6D3C3A78" w:rsidR="008610AA" w:rsidRDefault="008610AA" w:rsidP="008610AA">
      <w:pPr>
        <w:pStyle w:val="ListParagraph"/>
        <w:numPr>
          <w:ilvl w:val="2"/>
          <w:numId w:val="13"/>
        </w:numPr>
        <w:spacing w:line="240" w:lineRule="auto"/>
        <w:rPr>
          <w:rFonts w:ascii="Times New Roman" w:hAnsi="Times New Roman" w:cs="Times New Roman"/>
          <w:sz w:val="22"/>
        </w:rPr>
      </w:pPr>
      <w:r w:rsidRPr="008610AA">
        <w:rPr>
          <w:rFonts w:ascii="Times New Roman" w:hAnsi="Times New Roman" w:cs="Times New Roman"/>
          <w:sz w:val="22"/>
        </w:rPr>
        <w:lastRenderedPageBreak/>
        <w:drawing>
          <wp:inline distT="0" distB="0" distL="0" distR="0" wp14:anchorId="3A9BF1C6" wp14:editId="0B970D3A">
            <wp:extent cx="4361024" cy="2389909"/>
            <wp:effectExtent l="0" t="0" r="1905" b="0"/>
            <wp:docPr id="66669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4847" name=""/>
                    <pic:cNvPicPr/>
                  </pic:nvPicPr>
                  <pic:blipFill>
                    <a:blip r:embed="rId25"/>
                    <a:stretch>
                      <a:fillRect/>
                    </a:stretch>
                  </pic:blipFill>
                  <pic:spPr>
                    <a:xfrm>
                      <a:off x="0" y="0"/>
                      <a:ext cx="4380182" cy="2400408"/>
                    </a:xfrm>
                    <a:prstGeom prst="rect">
                      <a:avLst/>
                    </a:prstGeom>
                  </pic:spPr>
                </pic:pic>
              </a:graphicData>
            </a:graphic>
          </wp:inline>
        </w:drawing>
      </w:r>
    </w:p>
    <w:p w14:paraId="73ACFC59" w14:textId="472B25D8" w:rsidR="0097497C" w:rsidRPr="003D3AB4" w:rsidRDefault="001E117B" w:rsidP="001E39D5">
      <w:pPr>
        <w:pStyle w:val="ListParagraph"/>
        <w:numPr>
          <w:ilvl w:val="0"/>
          <w:numId w:val="13"/>
        </w:numPr>
        <w:spacing w:line="240" w:lineRule="auto"/>
        <w:rPr>
          <w:rFonts w:ascii="Times New Roman" w:hAnsi="Times New Roman" w:cs="Times New Roman"/>
          <w:b/>
          <w:bCs/>
          <w:sz w:val="22"/>
        </w:rPr>
      </w:pPr>
      <w:r w:rsidRPr="003D3AB4">
        <w:rPr>
          <w:rFonts w:ascii="Times New Roman" w:hAnsi="Times New Roman" w:cs="Times New Roman"/>
          <w:b/>
          <w:bCs/>
          <w:sz w:val="22"/>
        </w:rPr>
        <w:t>Predicted Fraud Probabilities by Actual Class (Box Plot)</w:t>
      </w:r>
    </w:p>
    <w:p w14:paraId="6D566B78" w14:textId="3B648F09"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General</w:t>
      </w:r>
    </w:p>
    <w:p w14:paraId="67CBF8A1" w14:textId="05E23B32" w:rsidR="001B6BB1" w:rsidRDefault="003D3AB4" w:rsidP="001B6BB1">
      <w:pPr>
        <w:pStyle w:val="ListParagraph"/>
        <w:numPr>
          <w:ilvl w:val="2"/>
          <w:numId w:val="13"/>
        </w:numPr>
        <w:spacing w:line="240" w:lineRule="auto"/>
        <w:rPr>
          <w:rFonts w:ascii="Times New Roman" w:hAnsi="Times New Roman" w:cs="Times New Roman"/>
          <w:sz w:val="22"/>
        </w:rPr>
      </w:pPr>
      <w:r w:rsidRPr="003D3AB4">
        <w:rPr>
          <w:rFonts w:ascii="Times New Roman" w:hAnsi="Times New Roman" w:cs="Times New Roman"/>
          <w:sz w:val="22"/>
        </w:rPr>
        <w:drawing>
          <wp:inline distT="0" distB="0" distL="0" distR="0" wp14:anchorId="53059D58" wp14:editId="4C0EE089">
            <wp:extent cx="4830130" cy="2561705"/>
            <wp:effectExtent l="0" t="0" r="8890" b="0"/>
            <wp:docPr id="514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996" name=""/>
                    <pic:cNvPicPr/>
                  </pic:nvPicPr>
                  <pic:blipFill>
                    <a:blip r:embed="rId26"/>
                    <a:stretch>
                      <a:fillRect/>
                    </a:stretch>
                  </pic:blipFill>
                  <pic:spPr>
                    <a:xfrm>
                      <a:off x="0" y="0"/>
                      <a:ext cx="4835868" cy="2564748"/>
                    </a:xfrm>
                    <a:prstGeom prst="rect">
                      <a:avLst/>
                    </a:prstGeom>
                  </pic:spPr>
                </pic:pic>
              </a:graphicData>
            </a:graphic>
          </wp:inline>
        </w:drawing>
      </w:r>
    </w:p>
    <w:p w14:paraId="1063BE33" w14:textId="280520F6" w:rsidR="001E117B" w:rsidRDefault="001E117B" w:rsidP="001E117B">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w:t>
      </w:r>
    </w:p>
    <w:p w14:paraId="12852A01" w14:textId="26895A3D" w:rsidR="008610AA" w:rsidRPr="00106157" w:rsidRDefault="001B6BB1" w:rsidP="008610AA">
      <w:pPr>
        <w:pStyle w:val="ListParagraph"/>
        <w:numPr>
          <w:ilvl w:val="2"/>
          <w:numId w:val="13"/>
        </w:numPr>
        <w:spacing w:line="240" w:lineRule="auto"/>
        <w:rPr>
          <w:rFonts w:ascii="Times New Roman" w:hAnsi="Times New Roman" w:cs="Times New Roman"/>
          <w:sz w:val="22"/>
        </w:rPr>
      </w:pPr>
      <w:r w:rsidRPr="001B6BB1">
        <w:rPr>
          <w:rFonts w:ascii="Times New Roman" w:hAnsi="Times New Roman" w:cs="Times New Roman"/>
          <w:sz w:val="22"/>
        </w:rPr>
        <w:drawing>
          <wp:inline distT="0" distB="0" distL="0" distR="0" wp14:anchorId="7E57A68E" wp14:editId="60DB05D5">
            <wp:extent cx="4831124" cy="2611582"/>
            <wp:effectExtent l="0" t="0" r="7620" b="0"/>
            <wp:docPr id="180700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00400" name=""/>
                    <pic:cNvPicPr/>
                  </pic:nvPicPr>
                  <pic:blipFill>
                    <a:blip r:embed="rId27"/>
                    <a:stretch>
                      <a:fillRect/>
                    </a:stretch>
                  </pic:blipFill>
                  <pic:spPr>
                    <a:xfrm>
                      <a:off x="0" y="0"/>
                      <a:ext cx="4842203" cy="2617571"/>
                    </a:xfrm>
                    <a:prstGeom prst="rect">
                      <a:avLst/>
                    </a:prstGeom>
                  </pic:spPr>
                </pic:pic>
              </a:graphicData>
            </a:graphic>
          </wp:inline>
        </w:drawing>
      </w:r>
    </w:p>
    <w:sectPr w:rsidR="008610AA" w:rsidRPr="00106157" w:rsidSect="00034616">
      <w:footerReference w:type="default" r:id="rId2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3206D" w14:textId="77777777" w:rsidR="00C47833" w:rsidRDefault="00C47833" w:rsidP="0002412B">
      <w:pPr>
        <w:spacing w:after="0" w:line="240" w:lineRule="auto"/>
      </w:pPr>
      <w:r>
        <w:separator/>
      </w:r>
    </w:p>
  </w:endnote>
  <w:endnote w:type="continuationSeparator" w:id="0">
    <w:p w14:paraId="04899FEA" w14:textId="77777777" w:rsidR="00C47833" w:rsidRDefault="00C47833" w:rsidP="00024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rPr>
      <w:id w:val="975192318"/>
      <w:docPartObj>
        <w:docPartGallery w:val="Page Numbers (Bottom of Page)"/>
        <w:docPartUnique/>
      </w:docPartObj>
    </w:sdtPr>
    <w:sdtEndPr>
      <w:rPr>
        <w:noProof/>
      </w:rPr>
    </w:sdtEndPr>
    <w:sdtContent>
      <w:p w14:paraId="6B6BC0D0" w14:textId="17ADDB52" w:rsidR="0002412B" w:rsidRPr="0002412B" w:rsidRDefault="0002412B">
        <w:pPr>
          <w:pStyle w:val="Footer"/>
          <w:jc w:val="center"/>
          <w:rPr>
            <w:rFonts w:ascii="Times New Roman" w:hAnsi="Times New Roman" w:cs="Times New Roman"/>
            <w:sz w:val="22"/>
          </w:rPr>
        </w:pPr>
        <w:r w:rsidRPr="0002412B">
          <w:rPr>
            <w:rFonts w:ascii="Times New Roman" w:hAnsi="Times New Roman" w:cs="Times New Roman"/>
            <w:sz w:val="22"/>
          </w:rPr>
          <w:fldChar w:fldCharType="begin"/>
        </w:r>
        <w:r w:rsidRPr="0002412B">
          <w:rPr>
            <w:rFonts w:ascii="Times New Roman" w:hAnsi="Times New Roman" w:cs="Times New Roman"/>
            <w:sz w:val="22"/>
          </w:rPr>
          <w:instrText xml:space="preserve"> PAGE   \* MERGEFORMAT </w:instrText>
        </w:r>
        <w:r w:rsidRPr="0002412B">
          <w:rPr>
            <w:rFonts w:ascii="Times New Roman" w:hAnsi="Times New Roman" w:cs="Times New Roman"/>
            <w:sz w:val="22"/>
          </w:rPr>
          <w:fldChar w:fldCharType="separate"/>
        </w:r>
        <w:r w:rsidRPr="0002412B">
          <w:rPr>
            <w:rFonts w:ascii="Times New Roman" w:hAnsi="Times New Roman" w:cs="Times New Roman"/>
            <w:noProof/>
            <w:sz w:val="22"/>
          </w:rPr>
          <w:t>2</w:t>
        </w:r>
        <w:r w:rsidRPr="0002412B">
          <w:rPr>
            <w:rFonts w:ascii="Times New Roman" w:hAnsi="Times New Roman" w:cs="Times New Roman"/>
            <w:noProof/>
            <w:sz w:val="22"/>
          </w:rPr>
          <w:fldChar w:fldCharType="end"/>
        </w:r>
      </w:p>
    </w:sdtContent>
  </w:sdt>
  <w:p w14:paraId="31B57C9A" w14:textId="77777777" w:rsidR="0002412B" w:rsidRDefault="00024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F942" w14:textId="77777777" w:rsidR="00C47833" w:rsidRDefault="00C47833" w:rsidP="0002412B">
      <w:pPr>
        <w:spacing w:after="0" w:line="240" w:lineRule="auto"/>
      </w:pPr>
      <w:r>
        <w:separator/>
      </w:r>
    </w:p>
  </w:footnote>
  <w:footnote w:type="continuationSeparator" w:id="0">
    <w:p w14:paraId="3154E2CF" w14:textId="77777777" w:rsidR="00C47833" w:rsidRDefault="00C47833" w:rsidP="00024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A52D0"/>
    <w:multiLevelType w:val="hybridMultilevel"/>
    <w:tmpl w:val="C510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779D6"/>
    <w:multiLevelType w:val="hybridMultilevel"/>
    <w:tmpl w:val="D33AF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F5050"/>
    <w:multiLevelType w:val="hybridMultilevel"/>
    <w:tmpl w:val="BE068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30173"/>
    <w:multiLevelType w:val="multilevel"/>
    <w:tmpl w:val="773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47276"/>
    <w:multiLevelType w:val="hybridMultilevel"/>
    <w:tmpl w:val="B56E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E61DA"/>
    <w:multiLevelType w:val="multilevel"/>
    <w:tmpl w:val="85F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B70DB"/>
    <w:multiLevelType w:val="hybridMultilevel"/>
    <w:tmpl w:val="9956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1D1096"/>
    <w:multiLevelType w:val="hybridMultilevel"/>
    <w:tmpl w:val="F36AB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221F28"/>
    <w:multiLevelType w:val="hybridMultilevel"/>
    <w:tmpl w:val="FC78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87731"/>
    <w:multiLevelType w:val="multilevel"/>
    <w:tmpl w:val="E624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3604">
    <w:abstractNumId w:val="8"/>
  </w:num>
  <w:num w:numId="2" w16cid:durableId="593167452">
    <w:abstractNumId w:val="6"/>
  </w:num>
  <w:num w:numId="3" w16cid:durableId="464271764">
    <w:abstractNumId w:val="5"/>
  </w:num>
  <w:num w:numId="4" w16cid:durableId="1250432954">
    <w:abstractNumId w:val="4"/>
  </w:num>
  <w:num w:numId="5" w16cid:durableId="1973438421">
    <w:abstractNumId w:val="7"/>
  </w:num>
  <w:num w:numId="6" w16cid:durableId="476798947">
    <w:abstractNumId w:val="3"/>
  </w:num>
  <w:num w:numId="7" w16cid:durableId="1934244011">
    <w:abstractNumId w:val="2"/>
  </w:num>
  <w:num w:numId="8" w16cid:durableId="410201145">
    <w:abstractNumId w:val="1"/>
  </w:num>
  <w:num w:numId="9" w16cid:durableId="19474909">
    <w:abstractNumId w:val="0"/>
  </w:num>
  <w:num w:numId="10" w16cid:durableId="733969437">
    <w:abstractNumId w:val="12"/>
  </w:num>
  <w:num w:numId="11" w16cid:durableId="1903829330">
    <w:abstractNumId w:val="14"/>
  </w:num>
  <w:num w:numId="12" w16cid:durableId="1680044467">
    <w:abstractNumId w:val="18"/>
  </w:num>
  <w:num w:numId="13" w16cid:durableId="361327455">
    <w:abstractNumId w:val="9"/>
  </w:num>
  <w:num w:numId="14" w16cid:durableId="659623714">
    <w:abstractNumId w:val="13"/>
  </w:num>
  <w:num w:numId="15" w16cid:durableId="105202850">
    <w:abstractNumId w:val="15"/>
  </w:num>
  <w:num w:numId="16" w16cid:durableId="1099060867">
    <w:abstractNumId w:val="11"/>
  </w:num>
  <w:num w:numId="17" w16cid:durableId="1423380436">
    <w:abstractNumId w:val="17"/>
  </w:num>
  <w:num w:numId="18" w16cid:durableId="1711342695">
    <w:abstractNumId w:val="10"/>
  </w:num>
  <w:num w:numId="19" w16cid:durableId="11638120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2B"/>
    <w:rsid w:val="00034616"/>
    <w:rsid w:val="0006063C"/>
    <w:rsid w:val="00083409"/>
    <w:rsid w:val="00106157"/>
    <w:rsid w:val="00130F5F"/>
    <w:rsid w:val="00133396"/>
    <w:rsid w:val="0015074B"/>
    <w:rsid w:val="001B6BB1"/>
    <w:rsid w:val="001E117B"/>
    <w:rsid w:val="001E39D5"/>
    <w:rsid w:val="00281C97"/>
    <w:rsid w:val="0029639D"/>
    <w:rsid w:val="002C5205"/>
    <w:rsid w:val="002E4ACB"/>
    <w:rsid w:val="002F2CFA"/>
    <w:rsid w:val="002F75D4"/>
    <w:rsid w:val="00306A3C"/>
    <w:rsid w:val="00326F90"/>
    <w:rsid w:val="00336353"/>
    <w:rsid w:val="003426CC"/>
    <w:rsid w:val="003440EF"/>
    <w:rsid w:val="00372C8D"/>
    <w:rsid w:val="003C078C"/>
    <w:rsid w:val="003D3AB4"/>
    <w:rsid w:val="003E72E6"/>
    <w:rsid w:val="00417458"/>
    <w:rsid w:val="00624A67"/>
    <w:rsid w:val="00640B61"/>
    <w:rsid w:val="006735D5"/>
    <w:rsid w:val="006B5C54"/>
    <w:rsid w:val="006C439D"/>
    <w:rsid w:val="006D1148"/>
    <w:rsid w:val="007632CF"/>
    <w:rsid w:val="00780A2C"/>
    <w:rsid w:val="007B4994"/>
    <w:rsid w:val="007B50F4"/>
    <w:rsid w:val="00821940"/>
    <w:rsid w:val="008610AA"/>
    <w:rsid w:val="008676A8"/>
    <w:rsid w:val="00970665"/>
    <w:rsid w:val="0097497C"/>
    <w:rsid w:val="009813D8"/>
    <w:rsid w:val="00A045A0"/>
    <w:rsid w:val="00AA1D8D"/>
    <w:rsid w:val="00B13FE0"/>
    <w:rsid w:val="00B14C33"/>
    <w:rsid w:val="00B259EC"/>
    <w:rsid w:val="00B47730"/>
    <w:rsid w:val="00B862FE"/>
    <w:rsid w:val="00BF5122"/>
    <w:rsid w:val="00C311B5"/>
    <w:rsid w:val="00C47833"/>
    <w:rsid w:val="00C84CF5"/>
    <w:rsid w:val="00CB0664"/>
    <w:rsid w:val="00CD4247"/>
    <w:rsid w:val="00D025FB"/>
    <w:rsid w:val="00D82A2C"/>
    <w:rsid w:val="00DE691B"/>
    <w:rsid w:val="00DF588D"/>
    <w:rsid w:val="00E42F51"/>
    <w:rsid w:val="00F3599E"/>
    <w:rsid w:val="00F45464"/>
    <w:rsid w:val="00F5437B"/>
    <w:rsid w:val="00F90212"/>
    <w:rsid w:val="00FA73E3"/>
    <w:rsid w:val="00FB7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1A7593-E85C-42A0-B6F3-6C7870A9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54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Paige C La</cp:lastModifiedBy>
  <cp:revision>11</cp:revision>
  <dcterms:created xsi:type="dcterms:W3CDTF">2026-04-22T22:12:00Z</dcterms:created>
  <dcterms:modified xsi:type="dcterms:W3CDTF">2026-04-26T18:52:00Z</dcterms:modified>
  <cp:category/>
</cp:coreProperties>
</file>